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36"/>
        </w:rPr>
        <w:t>تقرير المقارنة الموسمية - التقرير السنوي (4 أرباع)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ملخص المقارنة السنوية | Annual Comparison Summary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 Total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المؤشر | Metric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إجمالي الحالات | Total Cases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السريرية | Clinical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الإدارية | Management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العلاقاتية | Relational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منخفضة الخطورة | Low Severity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متوسطة الخطورة | Medium Severity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عالية الخطورة | High Severity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إجراءات وقائية | Prevention Actions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تفسيرات مقدمة | Explanations Submitted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حالات مفتوحة | Open Cases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🔷 مقارنة المجالات | Domain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المجال | Domain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Clinical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Relational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🔶 مقارنة الفئات | 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 | Category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Clinical - Quality of Care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 - Environment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 - Institutional Processes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Relational - Listening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🔸 مقارنة الفئات الفرعية | SubCategory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Q2-2025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 الفرعية | Subcategory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Environment - Accommodation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Environment - Equipment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Environment - Security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Bureaucracy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Delay - Access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Delay - General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Listening - Ignoring Patients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Quality of Care - Examination &amp; Monitoring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raditional Arabic" w:hAnsi="Traditional Arabic" w:eastAsia="Traditional Arabic"/>
          <w:b/>
          <w:sz w:val="32"/>
        </w:rPr>
        <w:t>📊 التحليل البصري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55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5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52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1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sectPr w:rsidR="00FC693F" w:rsidRPr="0006063C" w:rsidSect="00034616">
      <w:headerReference w:type="default" r:id="rId9"/>
      <w:pgSz w:w="16838" w:h="11906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