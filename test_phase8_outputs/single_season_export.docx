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raditional Arabic" w:hAnsi="Traditional Arabic" w:eastAsia="Traditional Arabic"/>
          <w:b/>
          <w:i w:val="0"/>
          <w:sz w:val="42"/>
        </w:rPr>
        <w:t>نموذج التقرير الشهري لفرص التحسين والإجراءات التصحيحية الواردة من المرضى وذويهم</w:t>
      </w:r>
    </w:p>
    <w:p>
      <w:pPr>
        <w:jc w:val="center"/>
      </w:pPr>
      <w:r>
        <w:rPr>
          <w:rFonts w:ascii="Traditional Arabic" w:hAnsi="Traditional Arabic" w:eastAsia="Traditional Arabic"/>
          <w:i w:val="0"/>
          <w:sz w:val="28"/>
        </w:rPr>
        <w:t>(إصدار رسمي — للاستخدام الإداري والجودة)</w:t>
      </w:r>
    </w:p>
    <w:p>
      <w:pPr>
        <w:jc w:val="center"/>
      </w:pPr>
      <w:r>
        <w:rPr>
          <w:rFonts w:ascii="Traditional Arabic" w:hAnsi="Traditional Arabic" w:eastAsia="Traditional Arabic"/>
          <w:b/>
          <w:i w:val="0"/>
          <w:sz w:val="24"/>
        </w:rPr>
        <w:t>الشهر المعني: من — إلى —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jc w:val="center"/>
      </w:tblPr>
      <w:tblGrid>
        <w:gridCol w:w="3532"/>
        <w:gridCol w:w="3532"/>
        <w:gridCol w:w="3532"/>
      </w:tblGrid>
      <w:tr>
        <w:tc>
          <w:tcPr>
            <w:tcW w:type="dxa" w:w="5046"/>
          </w:tcPr>
          <w:p>
            <w:pPr>
              <w:jc w:val="center"/>
            </w:pPr>
            <w:r/>
            <w:r>
              <w:rPr>
                <w:rFonts w:ascii="Traditional Arabic" w:hAnsi="Traditional Arabic" w:eastAsia="Traditional Arabic"/>
                <w:b/>
                <w:i w:val="0"/>
                <w:sz w:val="30"/>
              </w:rPr>
              <w:t xml:space="preserve">الإدارة: </w:t>
            </w:r>
            <w:r>
              <w:rPr>
                <w:rFonts w:ascii="Traditional Arabic" w:hAnsi="Traditional Arabic" w:eastAsia="Traditional Arabic"/>
                <w:b w:val="0"/>
                <w:i w:val="0"/>
                <w:sz w:val="30"/>
              </w:rPr>
              <w:t>—</w:t>
            </w:r>
          </w:p>
        </w:tc>
        <w:tc>
          <w:tcPr>
            <w:tcW w:type="dxa" w:w="5046"/>
          </w:tcPr>
          <w:p>
            <w:pPr>
              <w:jc w:val="center"/>
            </w:pPr>
            <w:r/>
            <w:r>
              <w:rPr>
                <w:rFonts w:ascii="Traditional Arabic" w:hAnsi="Traditional Arabic" w:eastAsia="Traditional Arabic"/>
                <w:b/>
                <w:i w:val="0"/>
                <w:sz w:val="30"/>
              </w:rPr>
              <w:t xml:space="preserve">الدائرة: </w:t>
            </w:r>
            <w:r>
              <w:rPr>
                <w:rFonts w:ascii="Traditional Arabic" w:hAnsi="Traditional Arabic" w:eastAsia="Traditional Arabic"/>
                <w:b w:val="0"/>
                <w:i w:val="0"/>
                <w:sz w:val="30"/>
              </w:rPr>
              <w:t>—</w:t>
            </w:r>
          </w:p>
        </w:tc>
        <w:tc>
          <w:tcPr>
            <w:tcW w:type="dxa" w:w="5046"/>
          </w:tcPr>
          <w:p>
            <w:pPr>
              <w:jc w:val="center"/>
            </w:pPr>
            <w:r/>
            <w:r>
              <w:rPr>
                <w:rFonts w:ascii="Traditional Arabic" w:hAnsi="Traditional Arabic" w:eastAsia="Traditional Arabic"/>
                <w:b/>
                <w:i w:val="0"/>
                <w:sz w:val="30"/>
              </w:rPr>
              <w:t xml:space="preserve">القسم المعني: </w:t>
            </w:r>
            <w:r>
              <w:rPr>
                <w:rFonts w:ascii="Traditional Arabic" w:hAnsi="Traditional Arabic" w:eastAsia="Traditional Arabic"/>
                <w:b w:val="0"/>
                <w:i w:val="0"/>
                <w:sz w:val="30"/>
              </w:rPr>
              <w:t>—</w:t>
            </w:r>
          </w:p>
        </w:tc>
      </w:tr>
    </w:tbl>
    <w:p>
      <w:pPr>
        <w:jc w:val="center"/>
        <w:pBdr>
          <w:bottom w:val="single" w:sz="12" w:space="1" w:color="4472C4"/>
        </w:pBdr>
      </w:pPr>
    </w:p>
    <w:p>
      <w:r>
        <w:t>No data available</w:t>
      </w:r>
    </w:p>
    <w:sectPr w:rsidR="00FC693F" w:rsidRPr="0006063C" w:rsidSect="00034616">
      <w:headerReference w:type="default" r:id="rId9"/>
      <w:type w:val="nextPage"/>
      <w:pgSz w:w="16838" w:h="11906" w:orient="landscape"/>
      <w:pgMar w:top="850" w:right="850" w:bottom="850" w:left="850" w:header="14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822960" cy="8275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75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