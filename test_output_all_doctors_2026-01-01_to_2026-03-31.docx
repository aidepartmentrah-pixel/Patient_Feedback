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تقرير الأطباء الموسمي الشامل</w:t>
      </w:r>
    </w:p>
    <w:p>
      <w:pPr>
        <w:pStyle w:val="Title"/>
        <w:jc w:val="center"/>
      </w:pPr>
      <w:r>
        <w:t>Comprehensive Doctor Seasonal Report</w:t>
      </w:r>
    </w:p>
    <w:p>
      <w:r>
        <w:t>Season: 2026-01-01 to 2026-03-31</w:t>
      </w:r>
    </w:p>
    <w:p>
      <w:r>
        <w:t>Total Doctors: 46</w:t>
      </w:r>
    </w:p>
    <w:p>
      <w:r>
        <w:t>Generated: 2026-02-10 15:57</w:t>
      </w:r>
    </w:p>
    <w:p>
      <w:r>
        <w:br w:type="page"/>
      </w:r>
    </w:p>
    <w:p>
      <w:pPr>
        <w:pStyle w:val="Heading1"/>
      </w:pPr>
      <w:r>
        <w:t>1. Executive Summary / الملخص التنفيذي</w:t>
      </w:r>
    </w:p>
    <w:p>
      <w:r>
        <w:t>Total incidents across all doctors: 0</w:t>
      </w:r>
    </w:p>
    <w:p>
      <w:r>
        <w:t>Average incidents per doctor: 0.00</w:t>
      </w:r>
    </w:p>
    <w:p>
      <w:r>
        <w:t>High severity incidents: 0</w:t>
      </w:r>
    </w:p>
    <w:p>
      <w:r>
        <w:t>Medium severity incidents: 0</w:t>
      </w:r>
    </w:p>
    <w:p>
      <w:r>
        <w:t>Low severity incidents: 0</w:t>
      </w:r>
    </w:p>
    <w:p>
      <w:r>
        <w:br w:type="page"/>
      </w:r>
    </w:p>
    <w:p>
      <w:pPr>
        <w:pStyle w:val="Heading1"/>
      </w:pPr>
      <w:r>
        <w:t>2. Individual Doctor Reports / تقارير الأطباء الفردية</w:t>
      </w:r>
    </w:p>
    <w:p>
      <w:pPr>
        <w:pStyle w:val="Heading2"/>
      </w:pPr>
      <w:r>
        <w:t>1. Abbass Zahreddine (ID: 57)</w:t>
      </w:r>
    </w:p>
    <w:p>
      <w:r>
        <w:t>Specialty: Interventional Cardiology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2. Dr. Active 142943 (ID: 16)</w:t>
      </w:r>
    </w:p>
    <w:p>
      <w:r>
        <w:t>Specialty: Unknown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3. Dr. Ahmed Al-Rashid (ID: 1)</w:t>
      </w:r>
    </w:p>
    <w:p>
      <w:r>
        <w:t>Specialty: Interventional Cardiology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4. Dr. Ahmed Test 142753 (ID: 7)</w:t>
      </w:r>
    </w:p>
    <w:p>
      <w:r>
        <w:t>Specialty: Interventional Cardiology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5. Dr. Auto Test 1 142749 (ID: 5)</w:t>
      </w:r>
    </w:p>
    <w:p>
      <w:r>
        <w:t>Specialty: Cardiology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6. Dr. Auto Test 2 142749 (ID: 6)</w:t>
      </w:r>
    </w:p>
    <w:p>
      <w:r>
        <w:t>Specialty: Neurology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7. Dr. Custom Source 142753 (ID: 11)</w:t>
      </w:r>
    </w:p>
    <w:p>
      <w:r>
        <w:t>Specialty: Pediatrics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8. Dr. Duplicate Test 142753743335 (ID: 9)</w:t>
      </w:r>
    </w:p>
    <w:p>
      <w:r>
        <w:t>Specialty: Test Specialty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9. Dr. DupTest 143143835308 (ID: 19)</w:t>
      </w:r>
    </w:p>
    <w:p>
      <w:r>
        <w:t>Specialty: Test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10. Dr. Fatima Hassan (ID: 2)</w:t>
      </w:r>
    </w:p>
    <w:p>
      <w:r>
        <w:t>Specialty: Neonatology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11. Dr. InsertTest 151848 (ID: 59)</w:t>
      </w:r>
    </w:p>
    <w:p>
      <w:r>
        <w:t>Specialty: Test Specialty for Insert Page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12. Dr. Minimal 142753 (ID: 8)</w:t>
      </w:r>
    </w:p>
    <w:p>
      <w:r>
        <w:t>Specialty: Unknown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13. Dr. MinimalService 143143 (ID: 20)</w:t>
      </w:r>
    </w:p>
    <w:p>
      <w:r>
        <w:t>Specialty: Unknown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14. Dr. Mohammed Ibrahim (ID: 3)</w:t>
      </w:r>
    </w:p>
    <w:p>
      <w:r>
        <w:t>Specialty: Emergency Physician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15. Dr. No Specialty 142753 (ID: 12)</w:t>
      </w:r>
    </w:p>
    <w:p>
      <w:r>
        <w:t>Specialty: Unknown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16. Dr. ProfileTest 142943 (ID: 15)</w:t>
      </w:r>
    </w:p>
    <w:p>
      <w:r>
        <w:t>Specialty: Neurosurgery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17. Dr. Response Test 143143 (ID: 22)</w:t>
      </w:r>
    </w:p>
    <w:p>
      <w:r>
        <w:t>Specialty: Test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18. Dr. Service Test 143143 (ID: 18)</w:t>
      </w:r>
    </w:p>
    <w:p>
      <w:r>
        <w:t>Specialty: Cardiology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19. Dr. Test Doctor 1 (ID: 101)</w:t>
      </w:r>
    </w:p>
    <w:p>
      <w:r>
        <w:t>Specialty: General Practice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20. Dr. Test Doctor 10 (ID: 110)</w:t>
      </w:r>
    </w:p>
    <w:p>
      <w:r>
        <w:t>Specialty: General Practice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3"/>
      </w:pPr>
      <w:r>
        <w:t>Top Incident Categories:</w:t>
      </w:r>
    </w:p>
    <w:p>
      <w:pPr>
        <w:pStyle w:val="ListBullet"/>
      </w:pPr>
      <w:r>
        <w:t>- Environment: 1 incidents</w:t>
      </w:r>
    </w:p>
    <w:p>
      <w:r>
        <w:br w:type="page"/>
      </w:r>
    </w:p>
    <w:p>
      <w:pPr>
        <w:pStyle w:val="Heading2"/>
      </w:pPr>
      <w:r>
        <w:t>21. Dr. Test Doctor 11 (ID: 111)</w:t>
      </w:r>
    </w:p>
    <w:p>
      <w:r>
        <w:t>Specialty: General Practice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22. Dr. Test Doctor 12 (ID: 112)</w:t>
      </w:r>
    </w:p>
    <w:p>
      <w:r>
        <w:t>Specialty: General Practice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23. Dr. Test Doctor 13 (ID: 113)</w:t>
      </w:r>
    </w:p>
    <w:p>
      <w:r>
        <w:t>Specialty: General Practice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24. Dr. Test Doctor 14 (ID: 114)</w:t>
      </w:r>
    </w:p>
    <w:p>
      <w:r>
        <w:t>Specialty: General Practice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25. Dr. Test Doctor 15 (ID: 115)</w:t>
      </w:r>
    </w:p>
    <w:p>
      <w:r>
        <w:t>Specialty: General Practice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26. Dr. Test Doctor 16 (ID: 116)</w:t>
      </w:r>
    </w:p>
    <w:p>
      <w:r>
        <w:t>Specialty: General Practice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27. Dr. Test Doctor 17 (ID: 117)</w:t>
      </w:r>
    </w:p>
    <w:p>
      <w:r>
        <w:t>Specialty: General Practice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28. Dr. Test Doctor 18 (ID: 118)</w:t>
      </w:r>
    </w:p>
    <w:p>
      <w:r>
        <w:t>Specialty: General Practice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29. Dr. Test Doctor 19 (ID: 119)</w:t>
      </w:r>
    </w:p>
    <w:p>
      <w:r>
        <w:t>Specialty: General Practice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30. Dr. Test Doctor 2 (ID: 102)</w:t>
      </w:r>
    </w:p>
    <w:p>
      <w:r>
        <w:t>Specialty: General Practice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31. Dr. Test Doctor 20 (ID: 120)</w:t>
      </w:r>
    </w:p>
    <w:p>
      <w:r>
        <w:t>Specialty: General Practice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32. Dr. Test Doctor 3 (ID: 103)</w:t>
      </w:r>
    </w:p>
    <w:p>
      <w:r>
        <w:t>Specialty: General Practice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33. Dr. Test Doctor 4 (ID: 104)</w:t>
      </w:r>
    </w:p>
    <w:p>
      <w:r>
        <w:t>Specialty: General Practice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3"/>
      </w:pPr>
      <w:r>
        <w:t>Top Incident Categories:</w:t>
      </w:r>
    </w:p>
    <w:p>
      <w:pPr>
        <w:pStyle w:val="ListBullet"/>
      </w:pPr>
      <w:r>
        <w:t>- Environment: 1 incidents</w:t>
      </w:r>
    </w:p>
    <w:p>
      <w:r>
        <w:br w:type="page"/>
      </w:r>
    </w:p>
    <w:p>
      <w:pPr>
        <w:pStyle w:val="Heading2"/>
      </w:pPr>
      <w:r>
        <w:t>34. Dr. Test Doctor 5 (ID: 105)</w:t>
      </w:r>
    </w:p>
    <w:p>
      <w:r>
        <w:t>Specialty: General Practice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35. Dr. Test Doctor 6 (ID: 106)</w:t>
      </w:r>
    </w:p>
    <w:p>
      <w:r>
        <w:t>Specialty: General Practice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3"/>
      </w:pPr>
      <w:r>
        <w:t>Top Incident Categories:</w:t>
      </w:r>
    </w:p>
    <w:p>
      <w:pPr>
        <w:pStyle w:val="ListBullet"/>
      </w:pPr>
      <w:r>
        <w:t>- Quality of Care: 3 incidents</w:t>
      </w:r>
    </w:p>
    <w:p>
      <w:pPr>
        <w:pStyle w:val="ListBullet"/>
      </w:pPr>
      <w:r>
        <w:t>- Environment: 2 incidents</w:t>
      </w:r>
    </w:p>
    <w:p>
      <w:pPr>
        <w:pStyle w:val="ListBullet"/>
      </w:pPr>
      <w:r>
        <w:t>- Safety: 1 incidents</w:t>
      </w:r>
    </w:p>
    <w:p>
      <w:r>
        <w:br w:type="page"/>
      </w:r>
    </w:p>
    <w:p>
      <w:pPr>
        <w:pStyle w:val="Heading2"/>
      </w:pPr>
      <w:r>
        <w:t>36. Dr. Test Doctor 7 (ID: 107)</w:t>
      </w:r>
    </w:p>
    <w:p>
      <w:r>
        <w:t>Specialty: General Practice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37. Dr. Test Doctor 8 (ID: 108)</w:t>
      </w:r>
    </w:p>
    <w:p>
      <w:r>
        <w:t>Specialty: General Practice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3"/>
      </w:pPr>
      <w:r>
        <w:t>Top Incident Categories:</w:t>
      </w:r>
    </w:p>
    <w:p>
      <w:pPr>
        <w:pStyle w:val="ListBullet"/>
      </w:pPr>
      <w:r>
        <w:t>- Institutional Processes: 3 incidents</w:t>
      </w:r>
    </w:p>
    <w:p>
      <w:pPr>
        <w:pStyle w:val="ListBullet"/>
      </w:pPr>
      <w:r>
        <w:t>- Environment: 2 incidents</w:t>
      </w:r>
    </w:p>
    <w:p>
      <w:r>
        <w:br w:type="page"/>
      </w:r>
    </w:p>
    <w:p>
      <w:pPr>
        <w:pStyle w:val="Heading2"/>
      </w:pPr>
      <w:r>
        <w:t>38. Dr. Test Doctor 9 (ID: 109)</w:t>
      </w:r>
    </w:p>
    <w:p>
      <w:r>
        <w:t>Specialty: General Practice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39. Dr. Test One (ID: 1)</w:t>
      </w:r>
    </w:p>
    <w:p>
      <w:r>
        <w:t>Specialty: General Medicine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40. Dr. Test Three (ID: 3)</w:t>
      </w:r>
    </w:p>
    <w:p>
      <w:r>
        <w:t>Specialty: Cardiology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41. Dr. Test Two (ID: 2)</w:t>
      </w:r>
    </w:p>
    <w:p>
      <w:r>
        <w:t>Specialty: Surgery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42. Dr. Test Verification 142749 (ID: 4)</w:t>
      </w:r>
    </w:p>
    <w:p>
      <w:r>
        <w:t>Specialty: Test Specialty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43. Dr. UnionTest 142943 (ID: 13)</w:t>
      </w:r>
    </w:p>
    <w:p>
      <w:r>
        <w:t>Specialty: Test Specialty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44. Dr. Whitespace Test 143143 (ID: 21)</w:t>
      </w:r>
    </w:p>
    <w:p>
      <w:r>
        <w:t>Specialty: Cardiology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45. Dr. ZZZTestFilter142943 (ID: 14)</w:t>
      </w:r>
    </w:p>
    <w:p>
      <w:r>
        <w:t>Specialty: Filterable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46. Kouzoz Mantoush (ID: 58)</w:t>
      </w:r>
    </w:p>
    <w:p>
      <w:r>
        <w:t>Specialty: Interventional Cardiology</w:t>
      </w:r>
    </w:p>
    <w:p>
      <w:r>
        <w:t>Total Incidents: 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High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Medium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Low Severity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Red Flags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